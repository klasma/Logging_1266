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36362-2025 i Hörby kommun</w:t>
      </w:r>
    </w:p>
    <w:p>
      <w:r>
        <w:t>Denna tillsynsbegäran behandlar höga naturvärden i avverkningsanmälan A 36362-2025 i Hörby kommun som inkom 2025-07-30 och omfattar 3,7 ha.</w:t>
      </w:r>
    </w:p>
    <w:p>
      <w:pPr>
        <w:pStyle w:val="Caption"/>
      </w:pPr>
      <w:r>
        <w:drawing>
          <wp:inline xmlns:a="http://schemas.openxmlformats.org/drawingml/2006/main" xmlns:pic="http://schemas.openxmlformats.org/drawingml/2006/picture">
            <wp:extent cx="5486400" cy="4232635"/>
            <wp:docPr id="1" name="Picture 1"/>
            <wp:cNvGraphicFramePr>
              <a:graphicFrameLocks noChangeAspect="1"/>
            </wp:cNvGraphicFramePr>
            <a:graphic>
              <a:graphicData uri="http://schemas.openxmlformats.org/drawingml/2006/picture">
                <pic:pic>
                  <pic:nvPicPr>
                    <pic:cNvPr id="0" name="A 36362-2025 karta.png"/>
                    <pic:cNvPicPr/>
                  </pic:nvPicPr>
                  <pic:blipFill>
                    <a:blip r:embed="rId16"/>
                    <a:stretch>
                      <a:fillRect/>
                    </a:stretch>
                  </pic:blipFill>
                  <pic:spPr>
                    <a:xfrm>
                      <a:off x="0" y="0"/>
                      <a:ext cx="5486400" cy="4232635"/>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6193689, E 415627 i SWEREF 99 TM.</w:t>
      </w:r>
    </w:p>
    <w:p>
      <w:r>
        <w:t>Inom 22 meter från avverkningsanmälan finns fynd av 1 naturvårdsarter, varav 1 är signalart (S): blomkålssvamp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