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56742-2023 i Hörby kommun</w:t>
      </w:r>
    </w:p>
    <w:p>
      <w:r>
        <w:t>Denna tillsynsbegäran behandlar höga naturvärden i avverkningsanmälan A 56742-2023 i Hörby kommun som inkom 2023-11-08 och omfattar 8,7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56742-2023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6182360, E 423329 i SWEREF 99 TM.</w:t>
      </w:r>
    </w:p>
    <w:p>
      <w:r>
        <w:t>I och inom 24 meter från avverkningsanmälan finns fynd av 7 naturvårdsarter, varav 1 är rödlistad, 6 är fridlysta, 2 är typiska (T) och 1 är signalart (S): mindre hackspett (NT, T, §4), scharlakansskål (S), spillkråka (T, §4), kråka (§4), näktergal (§4), skogsödla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