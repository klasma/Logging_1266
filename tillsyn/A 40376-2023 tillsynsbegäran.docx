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40376-2023 i Hörby kommun</w:t>
      </w:r>
    </w:p>
    <w:p>
      <w:r>
        <w:t>Denna tillsynsbegäran behandlar höga naturvärden i avverkningsanmälan A 40376-2023 i Hörby kommun som inkom 2023-08-31 och omfattar 2,7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40376-2023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6194346, E 415571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