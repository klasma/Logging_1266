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21774-2026 i Hörby kommun</w:t>
      </w:r>
    </w:p>
    <w:p>
      <w:r>
        <w:t>Denna tillsynsbegäran behandlar höga naturvärden i avverkningsanmälan A 21774-2026 i Hörby kommun som inkom 2026-05-08 och omfattar 1,2 ha.</w:t>
      </w:r>
    </w:p>
    <w:p>
      <w:pPr>
        <w:pStyle w:val="Caption"/>
      </w:pPr>
      <w:r>
        <w:drawing>
          <wp:inline xmlns:a="http://schemas.openxmlformats.org/drawingml/2006/main" xmlns:pic="http://schemas.openxmlformats.org/drawingml/2006/picture">
            <wp:extent cx="5486400" cy="4354998"/>
            <wp:docPr id="1" name="Picture 1"/>
            <wp:cNvGraphicFramePr>
              <a:graphicFrameLocks noChangeAspect="1"/>
            </wp:cNvGraphicFramePr>
            <a:graphic>
              <a:graphicData uri="http://schemas.openxmlformats.org/drawingml/2006/picture">
                <pic:pic>
                  <pic:nvPicPr>
                    <pic:cNvPr id="0" name="A 21774-2026 karta.png"/>
                    <pic:cNvPicPr/>
                  </pic:nvPicPr>
                  <pic:blipFill>
                    <a:blip r:embed="rId16"/>
                    <a:stretch>
                      <a:fillRect/>
                    </a:stretch>
                  </pic:blipFill>
                  <pic:spPr>
                    <a:xfrm>
                      <a:off x="0" y="0"/>
                      <a:ext cx="5486400" cy="4354998"/>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6185011, E 431504 i SWEREF 99 TM.</w:t>
      </w:r>
    </w:p>
    <w:p>
      <w:r>
        <w:t>Inom 25 meter från avverkningsanmälan finns fynd av 4 naturvårdsarter, varav 4 är rödlistade: violettkantad guldvinge (VU), granspira (NT), sotnätfjäril (NT) och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