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726-2024 i Hörby kommun</w:t>
      </w:r>
    </w:p>
    <w:p>
      <w:r>
        <w:t>Detta dokument behandlar höga naturvärden i avverkningsanmälan A 726-2024 i Hörby kommun. Denna avverkningsanmälan inkom 2024-01-09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tofsvipa (VU, §4), björktrast (NT, §4) och gulsparv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726-2024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6181503, E 423379 i SWEREF 99 TM.</w:t>
      </w:r>
    </w:p>
    <w:p>
      <w:pPr>
        <w:pStyle w:val="Heading1"/>
      </w:pPr>
      <w:r>
        <w:t>Fridlysta arter</w:t>
      </w:r>
    </w:p>
    <w:p>
      <w:r>
        <w:t>Följande fridlysta arter har sina livsmiljöer och växtplatser i den avverkningsanmälda skogen: tofsvipa (VU, §4), björktrast (NT, §4) och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