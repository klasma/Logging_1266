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12892-2024 i Hörby kommun</w:t>
      </w:r>
    </w:p>
    <w:p>
      <w:r>
        <w:t>Detta dokument behandlar höga naturvärden i avverkningsanmälan A 12892-2024 i Hörby kommun. Denna avverkningsanmälan inkom 2024-04-03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2892-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6187228, E 413808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