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913-2023 i Hörby kommun</w:t>
      </w:r>
    </w:p>
    <w:p>
      <w:r>
        <w:t>Denna tillsynsbegäran behandlar höga naturvärden i samrådsanmälan S 913-2023 i Hörby kommun som inkom 2023-03-14 och omfattar 20,3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S 913-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6189402, E 427354 i SWEREF 99 TM.</w:t>
      </w:r>
    </w:p>
    <w:p>
      <w:r>
        <w:t>I samrådsanmälan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