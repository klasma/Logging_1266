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29129-2026 i Hörby kommun</w:t>
      </w:r>
    </w:p>
    <w:p>
      <w:r>
        <w:t>Denna tillsynsbegäran behandlar höga naturvärden i avverkningsanmälan A 29129-2026 i Hörby kommun som inkom 2026-06-29 och omfattar 10,5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29129-2026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6181489, E 426728 i SWEREF 99 TM.</w:t>
      </w:r>
    </w:p>
    <w:p>
      <w:r>
        <w:t>Inom 24 meter från avverkningsanmälan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