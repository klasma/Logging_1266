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113-2023 i Hörby kommun</w:t>
      </w:r>
    </w:p>
    <w:p>
      <w:r>
        <w:t>Detta klagomål behandlar höga naturvärden i avverkningsanmälan A 113-2023 i Hörby kommun som inkom 2023-01-02 och omfattar 5,1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113-2023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6197462, E 417612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