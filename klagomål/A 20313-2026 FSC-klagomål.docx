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20313-2026 i Hörby kommun</w:t>
      </w:r>
    </w:p>
    <w:p>
      <w:r>
        <w:t>Detta dokument behandlar höga naturvärden i avverkningsanmälan A 20313-2026 i Hörby kommun. Denna avverkningsanmälan inkom 2026-04-27 00:00:00 och omfattar 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954"/>
            <wp:docPr id="1" name="Picture 1"/>
            <wp:cNvGraphicFramePr>
              <a:graphicFrameLocks noChangeAspect="1"/>
            </wp:cNvGraphicFramePr>
            <a:graphic>
              <a:graphicData uri="http://schemas.openxmlformats.org/drawingml/2006/picture">
                <pic:pic>
                  <pic:nvPicPr>
                    <pic:cNvPr id="0" name="A 20313-2026 karta.png"/>
                    <pic:cNvPicPr/>
                  </pic:nvPicPr>
                  <pic:blipFill>
                    <a:blip r:embed="rId16"/>
                    <a:stretch>
                      <a:fillRect/>
                    </a:stretch>
                  </pic:blipFill>
                  <pic:spPr>
                    <a:xfrm>
                      <a:off x="0" y="0"/>
                      <a:ext cx="5486400" cy="37509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6192569, E 422992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