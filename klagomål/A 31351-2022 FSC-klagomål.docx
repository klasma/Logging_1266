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31351-2022 i Hörby kommun</w:t>
      </w:r>
    </w:p>
    <w:p>
      <w:r>
        <w:t>Detta klagomål behandlar höga naturvärden i avverkningsanmälan A 31351-2022 i Hörby kommun som inkom 2022-08-01 och omfattar 13,2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31351-2022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6194832, E 414388 i SWEREF 99 TM.</w:t>
      </w:r>
    </w:p>
    <w:p>
      <w:r>
        <w:t>I avverkningsanmälan finns fynd av 5 naturvårdsarter, varav 3 är rödlistade och 5 är fridlysta: duvhök (NT, §4), grönsångare (NT, §4), sädesärla (NT, §4), fjällvråk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