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21713-2025 i Hörby kommun</w:t>
      </w:r>
    </w:p>
    <w:p>
      <w:r>
        <w:t>Detta klagomål behandlar höga naturvärden i avverkningsanmälan A 21713-2025 i Hörby kommun som inkom 2025-05-06 och omfattar 0,8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21713-2025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6183383, E 424144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