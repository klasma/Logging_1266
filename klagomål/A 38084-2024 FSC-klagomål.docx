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38084-2024 i Hörby kommun</w:t>
      </w:r>
    </w:p>
    <w:p>
      <w:r>
        <w:t>Detta klagomål behandlar höga naturvärden i avverkningsanmälan A 38084-2024 i Hörby kommun som inkom 2024-09-10 och omfattar 0,5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38084-2024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6200821, E 416976 i SWEREF 99 TM.</w:t>
      </w:r>
    </w:p>
    <w:p>
      <w:r>
        <w:t>Inom 8 meter från avverkningsanmälan finns fynd av 4 naturvårdsarter, varav 1 är fridlyst, 2 är typiska (T) och 2 är signalarter (S): myskmadra (S, T), skogsbräsma (S), tandrot (T)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