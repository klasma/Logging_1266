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38525-2019 i Hörby kommun</w:t>
      </w:r>
    </w:p>
    <w:p>
      <w:r>
        <w:t>Detta dokument behandlar höga naturvärden i avverkningsanmälan A 38525-2019 i Hörby kommun. Denna avverkningsanmälan inkom 2019-08-05 och omfattar 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38525-2019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6189340, E 412419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