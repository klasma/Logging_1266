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39855-2022 i Hörby kommun</w:t>
      </w:r>
    </w:p>
    <w:p>
      <w:r>
        <w:t>Detta klagomål behandlar höga naturvärden i avverkningsanmälan A 39855-2022 i Hörby kommun som inkom 2022-09-15 och omfattar 4,2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39855-2022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6190256, E 420896 i SWEREF 99 TM.</w:t>
      </w:r>
    </w:p>
    <w:p>
      <w:r>
        <w:t>I avverkningsanmälan finns fynd av 5 naturvårdsarter, varav 1 är rödlistad, 4 är fridlysta, 2 är typiska (T) och 1 är signalart (S): ask (EN), skogsknipprot (S, T, §8), blåsippa (T, §9),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