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5619-2024 i Hörby kommun</w:t>
      </w:r>
    </w:p>
    <w:p>
      <w:r>
        <w:t>Detta klagomål behandlar höga naturvärden i avverkningsanmälan A 5619-2024 i Hörby kommun som inkom 2024-02-12 och omfattar 4,6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A 5619-2024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6193683, E 420965 i SWEREF 99 TM.</w:t>
      </w:r>
    </w:p>
    <w:p>
      <w:r>
        <w:t>Inom 14 meter från avverkningsanmälan finns fynd av 4 naturvårdsarter, varav 3 är rödlistade, 2 är typiska (T) och 1 är signalart (S): ask (EN), skogsalm (EN), gullpudra (NT,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