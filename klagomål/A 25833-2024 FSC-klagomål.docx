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25833-2024 i Hörby kommun</w:t>
      </w:r>
    </w:p>
    <w:p>
      <w:r>
        <w:t>Detta klagomål behandlar höga naturvärden i avverkningsanmälan A 25833-2024 i Hörby kommun som inkom 2024-06-20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5833-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6184735, E 427463 i SWEREF 99 TM.</w:t>
      </w:r>
    </w:p>
    <w:p>
      <w:r>
        <w:t>Inom 11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