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33082-2025 i Hörby kommun</w:t>
      </w:r>
    </w:p>
    <w:p>
      <w:r>
        <w:t>Detta dokument behandlar höga naturvärden i avverkningsanmälan A 33082-2025 i Hörby kommun. Denna avverkningsanmälan inkom 2025-07-02 11:09:11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småvänderot (VU)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33082-2025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6185206, E 431843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