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64633-2023 i Hörby kommun</w:t>
      </w:r>
    </w:p>
    <w:p>
      <w:r>
        <w:t>Detta dokument behandlar höga naturvärden i avverkningsanmälan A 64633-2023 i Hörby kommun. Denna avverkningsanmälan inkom 2023-12-21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fläckig glansspinnare (NT), skogslysing (NT) och stor häxört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64633-2023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6181635, E 423174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